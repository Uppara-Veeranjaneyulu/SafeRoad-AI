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br w:type="page"/>
      </w:r>
    </w:p>
    <w:p>
      <w:pPr>
        <w:spacing w:line="276" w:lineRule="auto" w:before="480" w:after="80"/>
      </w:pPr>
      <w:r>
        <w:rPr>
          <w:rFonts w:ascii="Calibri" w:hAnsi="Calibri"/>
          <w:b/>
          <w:i w:val="0"/>
          <w:sz w:val="28"/>
        </w:rPr>
        <w:t xml:space="preserve">Product Name :  </w:t>
      </w:r>
      <w:r>
        <w:rPr>
          <w:rFonts w:ascii="Calibri" w:hAnsi="Calibri"/>
          <w:b/>
          <w:i w:val="0"/>
          <w:color w:val="1F4E79"/>
          <w:sz w:val="44"/>
        </w:rPr>
        <w:t>SafeRoad AI</w:t>
      </w:r>
    </w:p>
    <w:p>
      <w:pPr>
        <w:spacing w:line="276" w:lineRule="auto" w:before="0" w:after="360"/>
      </w:pPr>
      <w:r>
        <w:rPr>
          <w:rFonts w:ascii="Calibri" w:hAnsi="Calibri"/>
          <w:b/>
          <w:i w:val="0"/>
          <w:sz w:val="22"/>
        </w:rPr>
        <w:t xml:space="preserve">Slogan  :  </w:t>
      </w:r>
      <w:r>
        <w:rPr>
          <w:rFonts w:ascii="Calibri" w:hAnsi="Calibri"/>
          <w:b w:val="0"/>
          <w:i/>
          <w:color w:val="555555"/>
          <w:sz w:val="22"/>
        </w:rPr>
        <w:t>“Predict Risks. Prevent Accidents.”</w:t>
      </w:r>
    </w:p>
    <w:p>
      <w:pPr>
        <w:keepNext/>
        <w:spacing w:line="276" w:lineRule="auto" w:before="360" w:after="120"/>
      </w:pPr>
      <w:r>
        <w:rPr>
          <w:rFonts w:ascii="Calibri" w:hAnsi="Calibri"/>
          <w:b/>
          <w:i w:val="0"/>
          <w:color w:val="1F4E79"/>
          <w:sz w:val="32"/>
        </w:rPr>
        <w:t>1. Introduction</w:t>
      </w:r>
    </w:p>
    <w:p>
      <w:pPr>
        <w:spacing w:line="276" w:lineRule="auto" w:before="0" w:after="120"/>
      </w:pPr>
      <w:r>
        <w:rPr>
          <w:rFonts w:ascii="Calibri" w:hAnsi="Calibri"/>
          <w:b w:val="0"/>
          <w:i w:val="0"/>
          <w:sz w:val="22"/>
        </w:rPr>
        <w:t>Road traffic accidents are among the leading causes of injuries and fatalities worldwide. Many accidents occur due to delayed recognition of hazardous road conditions, heavy traffic, poor visibility, or unsafe driving behaviors. Existing safety measures often react only after a dangerous situation has already developed.</w:t>
      </w:r>
    </w:p>
    <w:p>
      <w:pPr>
        <w:spacing w:line="276" w:lineRule="auto" w:before="0" w:after="120"/>
      </w:pPr>
      <w:r>
        <w:rPr>
          <w:rFonts w:ascii="Calibri" w:hAnsi="Calibri"/>
          <w:b w:val="0"/>
          <w:i w:val="0"/>
          <w:sz w:val="22"/>
        </w:rPr>
        <w:t>SafeRoad AI is an AI-powered road safety assistant designed to perform early detection of road accident risk using deep learning and computer vision. The system analyzes road-scene images in near real time and classifies them into Safe, Moderate Risk, or High Risk categories. Based on the prediction, the system provides timely alerts and safety recommendations to assist drivers in making safer decisions.</w:t>
      </w:r>
    </w:p>
    <w:p>
      <w:pPr>
        <w:spacing w:line="276" w:lineRule="auto" w:before="0" w:after="120"/>
      </w:pPr>
      <w:r>
        <w:rPr>
          <w:rFonts w:ascii="Calibri" w:hAnsi="Calibri"/>
          <w:b w:val="0"/>
          <w:i w:val="0"/>
          <w:sz w:val="22"/>
        </w:rPr>
        <w:t>The project employs three deep learning models—CNN, MobileNetV2, and EfficientNetB0—to compare their performance in terms of accuracy, inference speed, and computational efficiency. A web-based application is developed to demonstrate the practical deployment of the trained models.</w:t>
      </w:r>
    </w:p>
    <w:p>
      <w:pPr>
        <w:keepNext/>
        <w:spacing w:line="276" w:lineRule="auto" w:before="360" w:after="120"/>
      </w:pPr>
      <w:r>
        <w:rPr>
          <w:rFonts w:ascii="Calibri" w:hAnsi="Calibri"/>
          <w:b/>
          <w:i w:val="0"/>
          <w:color w:val="1F4E79"/>
          <w:sz w:val="32"/>
        </w:rPr>
        <w:t>2. Problem Statement</w:t>
      </w:r>
    </w:p>
    <w:p>
      <w:pPr>
        <w:spacing w:line="276" w:lineRule="auto" w:before="0" w:after="120"/>
      </w:pPr>
      <w:r>
        <w:rPr>
          <w:rFonts w:ascii="Calibri" w:hAnsi="Calibri"/>
          <w:b w:val="0"/>
          <w:i w:val="0"/>
          <w:sz w:val="22"/>
        </w:rPr>
        <w:t>Road accidents remain a significant public safety challenge due to factors such as traffic congestion, poor weather conditions, reduced visibility, and unsafe driving behavior. Although Advanced Driver Assistance Systems (ADAS) are available in modern vehicles, they are often expensive and inaccessible to many drivers.</w:t>
      </w:r>
    </w:p>
    <w:p>
      <w:pPr>
        <w:spacing w:line="276" w:lineRule="auto" w:before="0" w:after="120"/>
      </w:pPr>
      <w:r>
        <w:rPr>
          <w:rFonts w:ascii="Calibri" w:hAnsi="Calibri"/>
          <w:b w:val="0"/>
          <w:i w:val="0"/>
          <w:sz w:val="22"/>
        </w:rPr>
        <w:t>There is a need for an affordable, AI-based system capable of recognizing accident-prone road situations before accidents occur. Such a system should provide timely warnings that improve driver awareness and reduce the likelihood of collisions.</w:t>
      </w:r>
    </w:p>
    <w:p>
      <w:pPr>
        <w:spacing w:line="276" w:lineRule="auto" w:before="0" w:after="120"/>
      </w:pPr>
      <w:r>
        <w:rPr>
          <w:rFonts w:ascii="Calibri" w:hAnsi="Calibri"/>
          <w:b w:val="0"/>
          <w:i w:val="0"/>
          <w:sz w:val="22"/>
        </w:rPr>
        <w:t>SafeRoad AI addresses this challenge by automatically classifying road scenes into different risk levels using deep learning techniques and providing preventive alerts through a user-friendly web application.</w:t>
      </w:r>
    </w:p>
    <w:p>
      <w:pPr>
        <w:keepNext/>
        <w:spacing w:line="276" w:lineRule="auto" w:before="360" w:after="120"/>
      </w:pPr>
      <w:r>
        <w:rPr>
          <w:rFonts w:ascii="Calibri" w:hAnsi="Calibri"/>
          <w:b/>
          <w:i w:val="0"/>
          <w:color w:val="1F4E79"/>
          <w:sz w:val="32"/>
        </w:rPr>
        <w:t>3. Motivation</w:t>
      </w:r>
    </w:p>
    <w:p>
      <w:pPr>
        <w:spacing w:line="276" w:lineRule="auto" w:before="0" w:after="120"/>
      </w:pPr>
      <w:r>
        <w:rPr>
          <w:rFonts w:ascii="Calibri" w:hAnsi="Calibri"/>
          <w:b w:val="0"/>
          <w:i w:val="0"/>
          <w:sz w:val="22"/>
        </w:rPr>
        <w:t>Road safety is a major global concern, with millions of people affected by traffic accidents each year. Many of these accidents could be prevented if drivers received early warnings about dangerous road situations.</w:t>
      </w:r>
    </w:p>
    <w:p>
      <w:pPr>
        <w:spacing w:line="276" w:lineRule="auto" w:before="0" w:after="120"/>
      </w:pPr>
      <w:r>
        <w:rPr>
          <w:rFonts w:ascii="Calibri" w:hAnsi="Calibri"/>
          <w:b w:val="0"/>
          <w:i w:val="0"/>
          <w:sz w:val="22"/>
        </w:rPr>
        <w:t>The motivation behind SafeRoad AI is to leverage Artificial Intelligence and Deep Learning to build an accessible road safety solution capable of assisting drivers in recognizing potential risks before accidents occur.</w:t>
      </w:r>
    </w:p>
    <w:p>
      <w:pPr>
        <w:spacing w:line="276" w:lineRule="auto" w:before="0" w:after="120"/>
      </w:pPr>
      <w:r>
        <w:rPr>
          <w:rFonts w:ascii="Calibri" w:hAnsi="Calibri"/>
          <w:b w:val="0"/>
          <w:i w:val="0"/>
          <w:sz w:val="22"/>
        </w:rPr>
        <w:t>The project also provides practical exposure to:</w:t>
      </w:r>
    </w:p>
    <w:p>
      <w:pPr>
        <w:pStyle w:val="ListBullet"/>
        <w:spacing w:line="276" w:lineRule="auto" w:before="0" w:after="60"/>
      </w:pPr>
      <w:r>
        <w:rPr>
          <w:rFonts w:ascii="Calibri" w:hAnsi="Calibri"/>
          <w:b w:val="0"/>
          <w:i w:val="0"/>
          <w:sz w:val="22"/>
        </w:rPr>
        <w:t>Deep Learning</w:t>
      </w:r>
    </w:p>
    <w:p>
      <w:pPr>
        <w:pStyle w:val="ListBullet"/>
        <w:spacing w:line="276" w:lineRule="auto" w:before="0" w:after="60"/>
      </w:pPr>
      <w:r>
        <w:rPr>
          <w:rFonts w:ascii="Calibri" w:hAnsi="Calibri"/>
          <w:b w:val="0"/>
          <w:i w:val="0"/>
          <w:sz w:val="22"/>
        </w:rPr>
        <w:t>Computer Vision</w:t>
      </w:r>
    </w:p>
    <w:p>
      <w:pPr>
        <w:pStyle w:val="ListBullet"/>
        <w:spacing w:line="276" w:lineRule="auto" w:before="0" w:after="60"/>
      </w:pPr>
      <w:r>
        <w:rPr>
          <w:rFonts w:ascii="Calibri" w:hAnsi="Calibri"/>
          <w:b w:val="0"/>
          <w:i w:val="0"/>
          <w:sz w:val="22"/>
        </w:rPr>
        <w:t>Image Classification</w:t>
      </w:r>
    </w:p>
    <w:p>
      <w:pPr>
        <w:pStyle w:val="ListBullet"/>
        <w:spacing w:line="276" w:lineRule="auto" w:before="0" w:after="60"/>
      </w:pPr>
      <w:r>
        <w:rPr>
          <w:rFonts w:ascii="Calibri" w:hAnsi="Calibri"/>
          <w:b w:val="0"/>
          <w:i w:val="0"/>
          <w:sz w:val="22"/>
        </w:rPr>
        <w:t>Transfer Learning</w:t>
      </w:r>
    </w:p>
    <w:p>
      <w:pPr>
        <w:pStyle w:val="ListBullet"/>
        <w:spacing w:line="276" w:lineRule="auto" w:before="0" w:after="60"/>
      </w:pPr>
      <w:r>
        <w:rPr>
          <w:rFonts w:ascii="Calibri" w:hAnsi="Calibri"/>
          <w:b w:val="0"/>
          <w:i w:val="0"/>
          <w:sz w:val="22"/>
        </w:rPr>
        <w:t>Hyperparameter Tuning</w:t>
      </w:r>
    </w:p>
    <w:p>
      <w:pPr>
        <w:pStyle w:val="ListBullet"/>
        <w:spacing w:line="276" w:lineRule="auto" w:before="0" w:after="60"/>
      </w:pPr>
      <w:r>
        <w:rPr>
          <w:rFonts w:ascii="Calibri" w:hAnsi="Calibri"/>
          <w:b w:val="0"/>
          <w:i w:val="0"/>
          <w:sz w:val="22"/>
        </w:rPr>
        <w:t>AI-based Web Application Development</w:t>
      </w:r>
    </w:p>
    <w:p>
      <w:pPr>
        <w:keepNext/>
        <w:spacing w:line="276" w:lineRule="auto" w:before="360" w:after="120"/>
      </w:pPr>
      <w:r>
        <w:rPr>
          <w:rFonts w:ascii="Calibri" w:hAnsi="Calibri"/>
          <w:b/>
          <w:i w:val="0"/>
          <w:color w:val="1F4E79"/>
          <w:sz w:val="32"/>
        </w:rPr>
        <w:t>4. Research Questions &amp; Gaps to be Addressed</w:t>
      </w:r>
    </w:p>
    <w:p>
      <w:pPr>
        <w:keepNext/>
        <w:spacing w:line="276" w:lineRule="auto" w:before="240" w:after="80"/>
      </w:pPr>
      <w:r>
        <w:rPr>
          <w:rFonts w:ascii="Calibri" w:hAnsi="Calibri"/>
          <w:b/>
          <w:i w:val="0"/>
          <w:color w:val="1F4E79"/>
          <w:sz w:val="24"/>
        </w:rPr>
        <w:t>Research Questions</w:t>
      </w:r>
    </w:p>
    <w:p>
      <w:pPr>
        <w:pStyle w:val="ListBullet"/>
        <w:spacing w:line="276" w:lineRule="auto" w:before="0" w:after="60"/>
      </w:pPr>
      <w:r>
        <w:rPr>
          <w:rFonts w:ascii="Calibri" w:hAnsi="Calibri"/>
          <w:b/>
          <w:i w:val="0"/>
          <w:sz w:val="22"/>
        </w:rPr>
        <w:t xml:space="preserve">RQ1: </w:t>
      </w:r>
      <w:r>
        <w:rPr>
          <w:rFonts w:ascii="Calibri" w:hAnsi="Calibri"/>
          <w:b w:val="0"/>
          <w:i w:val="0"/>
          <w:sz w:val="22"/>
        </w:rPr>
        <w:t>Can deep learning models accurately classify road scenes into Safe, Moderate Risk, and High Risk categories?</w:t>
      </w:r>
    </w:p>
    <w:p>
      <w:pPr>
        <w:pStyle w:val="ListBullet"/>
        <w:spacing w:line="276" w:lineRule="auto" w:before="0" w:after="60"/>
      </w:pPr>
      <w:r>
        <w:rPr>
          <w:rFonts w:ascii="Calibri" w:hAnsi="Calibri"/>
          <w:b/>
          <w:i w:val="0"/>
          <w:sz w:val="22"/>
        </w:rPr>
        <w:t xml:space="preserve">RQ2: </w:t>
      </w:r>
      <w:r>
        <w:rPr>
          <w:rFonts w:ascii="Calibri" w:hAnsi="Calibri"/>
          <w:b w:val="0"/>
          <w:i w:val="0"/>
          <w:sz w:val="22"/>
        </w:rPr>
        <w:t>Which deep learning model (CNN, MobileNetV2, or EfficientNetB0) provides the best balance between accuracy and computational efficiency?</w:t>
      </w:r>
    </w:p>
    <w:p>
      <w:pPr>
        <w:pStyle w:val="ListBullet"/>
        <w:spacing w:line="276" w:lineRule="auto" w:before="0" w:after="60"/>
      </w:pPr>
      <w:r>
        <w:rPr>
          <w:rFonts w:ascii="Calibri" w:hAnsi="Calibri"/>
          <w:b/>
          <w:i w:val="0"/>
          <w:sz w:val="22"/>
        </w:rPr>
        <w:t xml:space="preserve">RQ3: </w:t>
      </w:r>
      <w:r>
        <w:rPr>
          <w:rFonts w:ascii="Calibri" w:hAnsi="Calibri"/>
          <w:b w:val="0"/>
          <w:i w:val="0"/>
          <w:sz w:val="22"/>
        </w:rPr>
        <w:t>Can a lightweight AI model be deployed through a web application for near real-time road risk prediction?</w:t>
      </w:r>
    </w:p>
    <w:p>
      <w:pPr>
        <w:pStyle w:val="ListBullet"/>
        <w:spacing w:line="276" w:lineRule="auto" w:before="0" w:after="60"/>
      </w:pPr>
      <w:r>
        <w:rPr>
          <w:rFonts w:ascii="Calibri" w:hAnsi="Calibri"/>
          <w:b/>
          <w:i w:val="0"/>
          <w:sz w:val="22"/>
        </w:rPr>
        <w:t xml:space="preserve">RQ4: </w:t>
      </w:r>
      <w:r>
        <w:rPr>
          <w:rFonts w:ascii="Calibri" w:hAnsi="Calibri"/>
          <w:b w:val="0"/>
          <w:i w:val="0"/>
          <w:sz w:val="22"/>
        </w:rPr>
        <w:t>Can early recognition of hazardous road conditions contribute to improving driver awareness and road safety?</w:t>
      </w:r>
    </w:p>
    <w:p>
      <w:pPr>
        <w:keepNext/>
        <w:spacing w:line="276" w:lineRule="auto" w:before="240" w:after="80"/>
      </w:pPr>
      <w:r>
        <w:rPr>
          <w:rFonts w:ascii="Calibri" w:hAnsi="Calibri"/>
          <w:b/>
          <w:i w:val="0"/>
          <w:color w:val="1F4E79"/>
          <w:sz w:val="24"/>
        </w:rPr>
        <w:t>Research Gaps</w:t>
      </w:r>
    </w:p>
    <w:p>
      <w:pPr>
        <w:spacing w:line="276" w:lineRule="auto" w:before="0" w:after="120"/>
      </w:pPr>
      <w:r>
        <w:rPr>
          <w:rFonts w:ascii="Calibri" w:hAnsi="Calibri"/>
          <w:b w:val="0"/>
          <w:i w:val="0"/>
          <w:sz w:val="22"/>
        </w:rPr>
        <w:t>Although several road safety systems exist, there are still important limitations:</w:t>
      </w:r>
    </w:p>
    <w:p>
      <w:pPr>
        <w:pStyle w:val="ListBullet"/>
        <w:spacing w:line="276" w:lineRule="auto" w:before="0" w:after="60"/>
      </w:pPr>
      <w:r>
        <w:rPr>
          <w:rFonts w:ascii="Calibri" w:hAnsi="Calibri"/>
          <w:b w:val="0"/>
          <w:i w:val="0"/>
          <w:sz w:val="22"/>
        </w:rPr>
        <w:t>Most commercial systems require expensive hardware.</w:t>
      </w:r>
    </w:p>
    <w:p>
      <w:pPr>
        <w:pStyle w:val="ListBullet"/>
        <w:spacing w:line="276" w:lineRule="auto" w:before="0" w:after="60"/>
      </w:pPr>
      <w:r>
        <w:rPr>
          <w:rFonts w:ascii="Calibri" w:hAnsi="Calibri"/>
          <w:b w:val="0"/>
          <w:i w:val="0"/>
          <w:sz w:val="22"/>
        </w:rPr>
        <w:t>Many research datasets focus on object detection rather than overall road risk classification.</w:t>
      </w:r>
    </w:p>
    <w:p>
      <w:pPr>
        <w:pStyle w:val="ListBullet"/>
        <w:spacing w:line="276" w:lineRule="auto" w:before="0" w:after="60"/>
      </w:pPr>
      <w:r>
        <w:rPr>
          <w:rFonts w:ascii="Calibri" w:hAnsi="Calibri"/>
          <w:b w:val="0"/>
          <w:i w:val="0"/>
          <w:sz w:val="22"/>
        </w:rPr>
        <w:t>Few systems provide simple three-level risk classification (Safe, Moderate Risk, High Risk).</w:t>
      </w:r>
    </w:p>
    <w:p>
      <w:pPr>
        <w:pStyle w:val="ListBullet"/>
        <w:spacing w:line="276" w:lineRule="auto" w:before="0" w:after="60"/>
      </w:pPr>
      <w:r>
        <w:rPr>
          <w:rFonts w:ascii="Calibri" w:hAnsi="Calibri"/>
          <w:b w:val="0"/>
          <w:i w:val="0"/>
          <w:sz w:val="22"/>
        </w:rPr>
        <w:t>Many existing AI solutions require high computational resources, making deployment on low-cost devices difficult.</w:t>
      </w:r>
    </w:p>
    <w:p>
      <w:pPr>
        <w:pStyle w:val="ListBullet"/>
        <w:spacing w:line="276" w:lineRule="auto" w:before="0" w:after="60"/>
      </w:pPr>
      <w:r>
        <w:rPr>
          <w:rFonts w:ascii="Calibri" w:hAnsi="Calibri"/>
          <w:b w:val="0"/>
          <w:i w:val="0"/>
          <w:sz w:val="22"/>
        </w:rPr>
        <w:t>Limited availability of customizable datasets suitable for educational research.</w:t>
      </w:r>
    </w:p>
    <w:p>
      <w:pPr>
        <w:spacing w:line="276" w:lineRule="auto" w:before="0" w:after="120"/>
      </w:pPr>
      <w:r>
        <w:rPr>
          <w:rFonts w:ascii="Calibri" w:hAnsi="Calibri"/>
          <w:b w:val="0"/>
          <w:i w:val="0"/>
          <w:sz w:val="22"/>
        </w:rPr>
        <w:t>SafeRoad AI attempts to bridge these gaps by developing a cost-effective deep learning solution with a practical user interface and comparative evaluation of multiple models.</w:t>
      </w:r>
    </w:p>
    <w:p>
      <w:pPr>
        <w:keepNext/>
        <w:spacing w:line="276" w:lineRule="auto" w:before="360" w:after="120"/>
      </w:pPr>
      <w:r>
        <w:rPr>
          <w:rFonts w:ascii="Calibri" w:hAnsi="Calibri"/>
          <w:b/>
          <w:i w:val="0"/>
          <w:color w:val="1F4E79"/>
          <w:sz w:val="32"/>
        </w:rPr>
        <w:t>5. Related products and their details</w:t>
      </w:r>
    </w:p>
    <w:tbl>
      <w:tblPr>
        <w:tblW w:type="auto" w:w="0"/>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160"/>
        <w:gridCol w:w="2160"/>
        <w:gridCol w:w="2880"/>
        <w:gridCol w:w="3600"/>
      </w:tblGrid>
      <w:tr>
        <w:tc>
          <w:tcPr>
            <w:tcW w:type="dxa" w:w="2340"/>
            <w:shd w:fill="1F4E79"/>
            <w:tcMar>
              <w:top w:w="120" w:type="dxa"/>
              <w:bottom w:w="120" w:type="dxa"/>
              <w:left w:w="180" w:type="dxa"/>
              <w:right w:w="180" w:type="dxa"/>
            </w:tcMar>
          </w:tcPr>
          <w:p>
            <w:pPr>
              <w:spacing w:line="276" w:lineRule="auto" w:before="80" w:after="80"/>
            </w:pPr>
            <w:r/>
            <w:r>
              <w:rPr>
                <w:rFonts w:ascii="Calibri" w:hAnsi="Calibri"/>
                <w:b/>
                <w:i w:val="0"/>
                <w:color w:val="FFFFFF"/>
                <w:sz w:val="22"/>
              </w:rPr>
              <w:t>Product Name</w:t>
            </w:r>
          </w:p>
        </w:tc>
        <w:tc>
          <w:tcPr>
            <w:tcW w:type="dxa" w:w="2340"/>
            <w:shd w:fill="1F4E79"/>
            <w:tcMar>
              <w:top w:w="120" w:type="dxa"/>
              <w:bottom w:w="120" w:type="dxa"/>
              <w:left w:w="180" w:type="dxa"/>
              <w:right w:w="180" w:type="dxa"/>
            </w:tcMar>
          </w:tcPr>
          <w:p>
            <w:pPr>
              <w:spacing w:line="276" w:lineRule="auto" w:before="80" w:after="80"/>
            </w:pPr>
            <w:r/>
            <w:r>
              <w:rPr>
                <w:rFonts w:ascii="Calibri" w:hAnsi="Calibri"/>
                <w:b/>
                <w:i w:val="0"/>
                <w:color w:val="FFFFFF"/>
                <w:sz w:val="22"/>
              </w:rPr>
              <w:t>URL</w:t>
            </w:r>
          </w:p>
        </w:tc>
        <w:tc>
          <w:tcPr>
            <w:tcW w:type="dxa" w:w="2340"/>
            <w:shd w:fill="1F4E79"/>
            <w:tcMar>
              <w:top w:w="120" w:type="dxa"/>
              <w:bottom w:w="120" w:type="dxa"/>
              <w:left w:w="180" w:type="dxa"/>
              <w:right w:w="180" w:type="dxa"/>
            </w:tcMar>
          </w:tcPr>
          <w:p>
            <w:pPr>
              <w:spacing w:line="276" w:lineRule="auto" w:before="80" w:after="80"/>
            </w:pPr>
            <w:r/>
            <w:r>
              <w:rPr>
                <w:rFonts w:ascii="Calibri" w:hAnsi="Calibri"/>
                <w:b/>
                <w:i w:val="0"/>
                <w:color w:val="FFFFFF"/>
                <w:sz w:val="22"/>
              </w:rPr>
              <w:t>Features</w:t>
            </w:r>
          </w:p>
        </w:tc>
        <w:tc>
          <w:tcPr>
            <w:tcW w:type="dxa" w:w="2340"/>
            <w:shd w:fill="1F4E79"/>
            <w:tcMar>
              <w:top w:w="120" w:type="dxa"/>
              <w:bottom w:w="120" w:type="dxa"/>
              <w:left w:w="180" w:type="dxa"/>
              <w:right w:w="180" w:type="dxa"/>
            </w:tcMar>
          </w:tcPr>
          <w:p>
            <w:pPr>
              <w:spacing w:line="276" w:lineRule="auto" w:before="80" w:after="80"/>
            </w:pPr>
            <w:r/>
            <w:r>
              <w:rPr>
                <w:rFonts w:ascii="Calibri" w:hAnsi="Calibri"/>
                <w:b/>
                <w:i w:val="0"/>
                <w:color w:val="FFFFFF"/>
                <w:sz w:val="22"/>
              </w:rPr>
              <w:t>Limitations</w:t>
            </w:r>
          </w:p>
        </w:tc>
      </w:tr>
      <w:tr>
        <w:tc>
          <w:tcPr>
            <w:tcW w:type="dxa" w:w="2160"/>
            <w:tcMar>
              <w:top w:w="120" w:type="dxa"/>
              <w:bottom w:w="120" w:type="dxa"/>
              <w:left w:w="180" w:type="dxa"/>
              <w:right w:w="180" w:type="dxa"/>
            </w:tcMar>
          </w:tcPr>
          <w:p>
            <w:pPr>
              <w:spacing w:line="276" w:lineRule="auto" w:before="80" w:after="80"/>
            </w:pPr>
            <w:r/>
            <w:r>
              <w:rPr>
                <w:rFonts w:ascii="Calibri" w:hAnsi="Calibri"/>
                <w:b/>
                <w:i w:val="0"/>
                <w:sz w:val="21"/>
              </w:rPr>
              <w:t>Tesla Autopilot</w:t>
            </w:r>
          </w:p>
        </w:tc>
        <w:tc>
          <w:tcPr>
            <w:tcW w:type="dxa" w:w="2160"/>
            <w:tcMar>
              <w:top w:w="120" w:type="dxa"/>
              <w:bottom w:w="120" w:type="dxa"/>
              <w:left w:w="180" w:type="dxa"/>
              <w:right w:w="180" w:type="dxa"/>
            </w:tcMar>
          </w:tcPr>
          <w:p>
            <w:pPr>
              <w:spacing w:line="276" w:lineRule="auto" w:before="80" w:after="80"/>
            </w:pPr>
            <w:r/>
            <w:hyperlink r:id="rId9">
              <w:r>
                <w:rPr>
                  <w:rFonts w:ascii="Calibri" w:hAnsi="Calibri"/>
                  <w:color w:val="1F4E79"/>
                  <w:u w:val="single"/>
                </w:rPr>
                <w:t>tesla.com/autopilot</w:t>
              </w:r>
            </w:hyperlink>
          </w:p>
        </w:tc>
        <w:tc>
          <w:tcPr>
            <w:tcW w:type="dxa" w:w="2880"/>
            <w:tcMar>
              <w:top w:w="120" w:type="dxa"/>
              <w:bottom w:w="120" w:type="dxa"/>
              <w:left w:w="180" w:type="dxa"/>
              <w:right w:w="180" w:type="dxa"/>
            </w:tcMar>
          </w:tcPr>
          <w:p>
            <w:pPr>
              <w:spacing w:line="276" w:lineRule="auto" w:before="80" w:after="80"/>
            </w:pPr>
            <w:r/>
            <w:r>
              <w:rPr>
                <w:rFonts w:ascii="Calibri" w:hAnsi="Calibri"/>
                <w:b w:val="0"/>
                <w:i w:val="0"/>
                <w:sz w:val="20"/>
              </w:rPr>
              <w:t>AI-assisted driving, lane keeping, adaptive cruise control, collision warning</w:t>
            </w:r>
          </w:p>
        </w:tc>
        <w:tc>
          <w:tcPr>
            <w:tcW w:type="dxa" w:w="3600"/>
            <w:tcMar>
              <w:top w:w="120" w:type="dxa"/>
              <w:bottom w:w="120" w:type="dxa"/>
              <w:left w:w="180" w:type="dxa"/>
              <w:right w:w="180" w:type="dxa"/>
            </w:tcMar>
          </w:tcPr>
          <w:p>
            <w:pPr>
              <w:spacing w:line="276" w:lineRule="auto" w:before="80" w:after="80"/>
            </w:pPr>
            <w:r/>
            <w:r>
              <w:rPr>
                <w:rFonts w:ascii="Calibri" w:hAnsi="Calibri"/>
                <w:b w:val="0"/>
                <w:i w:val="0"/>
                <w:sz w:val="20"/>
              </w:rPr>
              <w:t>Available only in Tesla vehicles, requires expensive proprietary hardware, and is not affordable or accessible for most users.</w:t>
            </w:r>
          </w:p>
        </w:tc>
      </w:tr>
      <w:tr>
        <w:tc>
          <w:tcPr>
            <w:tcW w:type="dxa" w:w="2160"/>
            <w:tcMar>
              <w:top w:w="120" w:type="dxa"/>
              <w:bottom w:w="120" w:type="dxa"/>
              <w:left w:w="180" w:type="dxa"/>
              <w:right w:w="180" w:type="dxa"/>
            </w:tcMar>
          </w:tcPr>
          <w:p>
            <w:pPr>
              <w:spacing w:line="276" w:lineRule="auto" w:before="80" w:after="80"/>
            </w:pPr>
            <w:r/>
            <w:r>
              <w:rPr>
                <w:rFonts w:ascii="Calibri" w:hAnsi="Calibri"/>
                <w:b/>
                <w:i w:val="0"/>
                <w:sz w:val="21"/>
              </w:rPr>
              <w:t>Mobileye Driver Assist</w:t>
            </w:r>
          </w:p>
        </w:tc>
        <w:tc>
          <w:tcPr>
            <w:tcW w:type="dxa" w:w="2160"/>
            <w:tcMar>
              <w:top w:w="120" w:type="dxa"/>
              <w:bottom w:w="120" w:type="dxa"/>
              <w:left w:w="180" w:type="dxa"/>
              <w:right w:w="180" w:type="dxa"/>
            </w:tcMar>
          </w:tcPr>
          <w:p>
            <w:pPr>
              <w:spacing w:line="276" w:lineRule="auto" w:before="80" w:after="80"/>
            </w:pPr>
            <w:r/>
            <w:hyperlink r:id="rId10">
              <w:r>
                <w:rPr>
                  <w:rFonts w:ascii="Calibri" w:hAnsi="Calibri"/>
                  <w:color w:val="1F4E79"/>
                  <w:u w:val="single"/>
                </w:rPr>
                <w:t>mobileye.com</w:t>
              </w:r>
            </w:hyperlink>
          </w:p>
        </w:tc>
        <w:tc>
          <w:tcPr>
            <w:tcW w:type="dxa" w:w="2880"/>
            <w:tcMar>
              <w:top w:w="120" w:type="dxa"/>
              <w:bottom w:w="120" w:type="dxa"/>
              <w:left w:w="180" w:type="dxa"/>
              <w:right w:w="180" w:type="dxa"/>
            </w:tcMar>
          </w:tcPr>
          <w:p>
            <w:pPr>
              <w:spacing w:line="276" w:lineRule="auto" w:before="80" w:after="80"/>
            </w:pPr>
            <w:r/>
            <w:r>
              <w:rPr>
                <w:rFonts w:ascii="Calibri" w:hAnsi="Calibri"/>
                <w:b w:val="0"/>
                <w:i w:val="0"/>
                <w:sz w:val="20"/>
              </w:rPr>
              <w:t>Collision avoidance, pedestrian detection, lane departure warning</w:t>
            </w:r>
          </w:p>
        </w:tc>
        <w:tc>
          <w:tcPr>
            <w:tcW w:type="dxa" w:w="3600"/>
            <w:tcMar>
              <w:top w:w="120" w:type="dxa"/>
              <w:bottom w:w="120" w:type="dxa"/>
              <w:left w:w="180" w:type="dxa"/>
              <w:right w:w="180" w:type="dxa"/>
            </w:tcMar>
          </w:tcPr>
          <w:p>
            <w:pPr>
              <w:spacing w:line="276" w:lineRule="auto" w:before="80" w:after="80"/>
            </w:pPr>
            <w:r/>
            <w:r>
              <w:rPr>
                <w:rFonts w:ascii="Calibri" w:hAnsi="Calibri"/>
                <w:b w:val="0"/>
                <w:i w:val="0"/>
                <w:sz w:val="20"/>
              </w:rPr>
              <w:t>Requires dedicated hardware installation, commercial licensing, and is not easily customizable for research or academic use.</w:t>
            </w:r>
          </w:p>
        </w:tc>
      </w:tr>
      <w:tr>
        <w:tc>
          <w:tcPr>
            <w:tcW w:type="dxa" w:w="2160"/>
            <w:tcMar>
              <w:top w:w="120" w:type="dxa"/>
              <w:bottom w:w="120" w:type="dxa"/>
              <w:left w:w="180" w:type="dxa"/>
              <w:right w:w="180" w:type="dxa"/>
            </w:tcMar>
          </w:tcPr>
          <w:p>
            <w:pPr>
              <w:spacing w:line="276" w:lineRule="auto" w:before="80" w:after="80"/>
            </w:pPr>
            <w:r/>
            <w:r>
              <w:rPr>
                <w:rFonts w:ascii="Calibri" w:hAnsi="Calibri"/>
                <w:b/>
                <w:i w:val="0"/>
                <w:sz w:val="21"/>
              </w:rPr>
              <w:t>Garmin Dash Cam Live</w:t>
            </w:r>
          </w:p>
        </w:tc>
        <w:tc>
          <w:tcPr>
            <w:tcW w:type="dxa" w:w="2160"/>
            <w:tcMar>
              <w:top w:w="120" w:type="dxa"/>
              <w:bottom w:w="120" w:type="dxa"/>
              <w:left w:w="180" w:type="dxa"/>
              <w:right w:w="180" w:type="dxa"/>
            </w:tcMar>
          </w:tcPr>
          <w:p>
            <w:pPr>
              <w:spacing w:line="276" w:lineRule="auto" w:before="80" w:after="80"/>
            </w:pPr>
            <w:r/>
            <w:hyperlink r:id="rId11">
              <w:r>
                <w:rPr>
                  <w:rFonts w:ascii="Calibri" w:hAnsi="Calibri"/>
                  <w:color w:val="1F4E79"/>
                  <w:u w:val="single"/>
                </w:rPr>
                <w:t>garmin.com</w:t>
              </w:r>
            </w:hyperlink>
          </w:p>
        </w:tc>
        <w:tc>
          <w:tcPr>
            <w:tcW w:type="dxa" w:w="2880"/>
            <w:tcMar>
              <w:top w:w="120" w:type="dxa"/>
              <w:bottom w:w="120" w:type="dxa"/>
              <w:left w:w="180" w:type="dxa"/>
              <w:right w:w="180" w:type="dxa"/>
            </w:tcMar>
          </w:tcPr>
          <w:p>
            <w:pPr>
              <w:spacing w:line="276" w:lineRule="auto" w:before="80" w:after="80"/>
            </w:pPr>
            <w:r/>
            <w:r>
              <w:rPr>
                <w:rFonts w:ascii="Calibri" w:hAnsi="Calibri"/>
                <w:b w:val="0"/>
                <w:i w:val="0"/>
                <w:sz w:val="20"/>
              </w:rPr>
              <w:t>Dashcam recording, incident detection, cloud connectivity</w:t>
            </w:r>
          </w:p>
        </w:tc>
        <w:tc>
          <w:tcPr>
            <w:tcW w:type="dxa" w:w="3600"/>
            <w:tcMar>
              <w:top w:w="120" w:type="dxa"/>
              <w:bottom w:w="120" w:type="dxa"/>
              <w:left w:w="180" w:type="dxa"/>
              <w:right w:w="180" w:type="dxa"/>
            </w:tcMar>
          </w:tcPr>
          <w:p>
            <w:pPr>
              <w:spacing w:line="276" w:lineRule="auto" w:before="80" w:after="80"/>
            </w:pPr>
            <w:r/>
            <w:r>
              <w:rPr>
                <w:rFonts w:ascii="Calibri" w:hAnsi="Calibri"/>
                <w:b w:val="0"/>
                <w:i w:val="0"/>
                <w:sz w:val="20"/>
              </w:rPr>
              <w:t>Mainly records driving events and incidents; it does not perform comprehensive AI-based accident risk classification before dangerous situations occur.</w:t>
            </w:r>
          </w:p>
        </w:tc>
      </w:tr>
      <w:tr>
        <w:tc>
          <w:tcPr>
            <w:tcW w:type="dxa" w:w="2160"/>
            <w:tcMar>
              <w:top w:w="120" w:type="dxa"/>
              <w:bottom w:w="120" w:type="dxa"/>
              <w:left w:w="180" w:type="dxa"/>
              <w:right w:w="180" w:type="dxa"/>
            </w:tcMar>
          </w:tcPr>
          <w:p>
            <w:pPr>
              <w:spacing w:line="276" w:lineRule="auto" w:before="80" w:after="80"/>
            </w:pPr>
            <w:r/>
            <w:r>
              <w:rPr>
                <w:rFonts w:ascii="Calibri" w:hAnsi="Calibri"/>
                <w:b/>
                <w:i w:val="0"/>
                <w:sz w:val="21"/>
              </w:rPr>
              <w:t>Nexar Dash Cam App</w:t>
            </w:r>
          </w:p>
        </w:tc>
        <w:tc>
          <w:tcPr>
            <w:tcW w:type="dxa" w:w="2160"/>
            <w:tcMar>
              <w:top w:w="120" w:type="dxa"/>
              <w:bottom w:w="120" w:type="dxa"/>
              <w:left w:w="180" w:type="dxa"/>
              <w:right w:w="180" w:type="dxa"/>
            </w:tcMar>
          </w:tcPr>
          <w:p>
            <w:pPr>
              <w:spacing w:line="276" w:lineRule="auto" w:before="80" w:after="80"/>
            </w:pPr>
            <w:r/>
            <w:hyperlink r:id="rId12">
              <w:r>
                <w:rPr>
                  <w:rFonts w:ascii="Calibri" w:hAnsi="Calibri"/>
                  <w:color w:val="1F4E79"/>
                  <w:u w:val="single"/>
                </w:rPr>
                <w:t>getnexar.com</w:t>
              </w:r>
            </w:hyperlink>
          </w:p>
        </w:tc>
        <w:tc>
          <w:tcPr>
            <w:tcW w:type="dxa" w:w="2880"/>
            <w:tcMar>
              <w:top w:w="120" w:type="dxa"/>
              <w:bottom w:w="120" w:type="dxa"/>
              <w:left w:w="180" w:type="dxa"/>
              <w:right w:w="180" w:type="dxa"/>
            </w:tcMar>
          </w:tcPr>
          <w:p>
            <w:pPr>
              <w:spacing w:line="276" w:lineRule="auto" w:before="80" w:after="80"/>
            </w:pPr>
            <w:r/>
            <w:r>
              <w:rPr>
                <w:rFonts w:ascii="Calibri" w:hAnsi="Calibri"/>
                <w:b w:val="0"/>
                <w:i w:val="0"/>
                <w:sz w:val="20"/>
              </w:rPr>
              <w:t>Dashcam recording, incident detection, cloud storage</w:t>
            </w:r>
          </w:p>
        </w:tc>
        <w:tc>
          <w:tcPr>
            <w:tcW w:type="dxa" w:w="3600"/>
            <w:tcMar>
              <w:top w:w="120" w:type="dxa"/>
              <w:bottom w:w="120" w:type="dxa"/>
              <w:left w:w="180" w:type="dxa"/>
              <w:right w:w="180" w:type="dxa"/>
            </w:tcMar>
          </w:tcPr>
          <w:p>
            <w:pPr>
              <w:spacing w:line="276" w:lineRule="auto" w:before="80" w:after="80"/>
            </w:pPr>
            <w:r/>
            <w:r>
              <w:rPr>
                <w:rFonts w:ascii="Calibri" w:hAnsi="Calibri"/>
                <w:b w:val="0"/>
                <w:i w:val="0"/>
                <w:sz w:val="20"/>
              </w:rPr>
              <w:t>Focuses on recording and documenting incidents rather than predicting accident risk in advance or classifying road safety levels.</w:t>
            </w:r>
          </w:p>
        </w:tc>
      </w:tr>
    </w:tbl>
    <w:p>
      <w:pPr>
        <w:spacing w:line="276" w:lineRule="auto" w:before="0" w:after="240"/>
      </w:pPr>
    </w:p>
    <w:p>
      <w:pPr>
        <w:keepNext/>
        <w:spacing w:line="276" w:lineRule="auto" w:before="240" w:after="80"/>
      </w:pPr>
      <w:r>
        <w:rPr>
          <w:rFonts w:ascii="Calibri" w:hAnsi="Calibri"/>
          <w:b/>
          <w:i w:val="0"/>
          <w:color w:val="1F4E79"/>
          <w:sz w:val="24"/>
        </w:rPr>
        <w:t>Why SafeRoad AI is Different</w:t>
      </w:r>
    </w:p>
    <w:tbl>
      <w:tblPr>
        <w:tblW w:type="auto" w:w="0"/>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320"/>
        <w:gridCol w:w="6480"/>
      </w:tblGrid>
      <w:tr>
        <w:tc>
          <w:tcPr>
            <w:tcW w:type="dxa" w:w="4680"/>
            <w:shd w:fill="1F4E79"/>
            <w:tcMar>
              <w:top w:w="120" w:type="dxa"/>
              <w:bottom w:w="120" w:type="dxa"/>
              <w:left w:w="180" w:type="dxa"/>
              <w:right w:w="180" w:type="dxa"/>
            </w:tcMar>
          </w:tcPr>
          <w:p>
            <w:pPr>
              <w:spacing w:line="276" w:lineRule="auto" w:before="80" w:after="80"/>
            </w:pPr>
            <w:r/>
            <w:r>
              <w:rPr>
                <w:rFonts w:ascii="Calibri" w:hAnsi="Calibri"/>
                <w:b/>
                <w:i w:val="0"/>
                <w:color w:val="FFFFFF"/>
                <w:sz w:val="22"/>
              </w:rPr>
              <w:t>Existing Products</w:t>
            </w:r>
          </w:p>
        </w:tc>
        <w:tc>
          <w:tcPr>
            <w:tcW w:type="dxa" w:w="4680"/>
            <w:shd w:fill="1F4E79"/>
            <w:tcMar>
              <w:top w:w="120" w:type="dxa"/>
              <w:bottom w:w="120" w:type="dxa"/>
              <w:left w:w="180" w:type="dxa"/>
              <w:right w:w="180" w:type="dxa"/>
            </w:tcMar>
          </w:tcPr>
          <w:p>
            <w:pPr>
              <w:spacing w:line="276" w:lineRule="auto" w:before="80" w:after="80"/>
            </w:pPr>
            <w:r/>
            <w:r>
              <w:rPr>
                <w:rFonts w:ascii="Calibri" w:hAnsi="Calibri"/>
                <w:b/>
                <w:i w:val="0"/>
                <w:color w:val="FFFFFF"/>
                <w:sz w:val="22"/>
              </w:rPr>
              <w:t>SafeRoad AI</w:t>
            </w:r>
          </w:p>
        </w:tc>
      </w:tr>
      <w:tr>
        <w:tc>
          <w:tcPr>
            <w:tcW w:type="dxa" w:w="4320"/>
            <w:tcMar>
              <w:top w:w="120" w:type="dxa"/>
              <w:bottom w:w="120" w:type="dxa"/>
              <w:left w:w="180" w:type="dxa"/>
              <w:right w:w="180" w:type="dxa"/>
            </w:tcMar>
          </w:tcPr>
          <w:p>
            <w:pPr>
              <w:spacing w:line="276" w:lineRule="auto" w:before="80" w:after="80"/>
            </w:pPr>
            <w:r/>
            <w:r>
              <w:rPr>
                <w:rFonts w:ascii="Calibri" w:hAnsi="Calibri"/>
                <w:b w:val="0"/>
                <w:i w:val="0"/>
                <w:sz w:val="21"/>
              </w:rPr>
              <w:t>Expensive hardware</w:t>
            </w:r>
          </w:p>
        </w:tc>
        <w:tc>
          <w:tcPr>
            <w:tcW w:type="dxa" w:w="6480"/>
            <w:tcMar>
              <w:top w:w="120" w:type="dxa"/>
              <w:bottom w:w="120" w:type="dxa"/>
              <w:left w:w="180" w:type="dxa"/>
              <w:right w:w="180" w:type="dxa"/>
            </w:tcMar>
          </w:tcPr>
          <w:p>
            <w:pPr>
              <w:spacing w:line="276" w:lineRule="auto" w:before="80" w:after="80"/>
            </w:pPr>
            <w:r/>
            <w:r>
              <w:rPr>
                <w:rFonts w:ascii="Calibri" w:hAnsi="Calibri"/>
                <w:b/>
                <w:i w:val="0"/>
                <w:sz w:val="21"/>
              </w:rPr>
              <w:t>Web-based, low-cost prototype</w:t>
            </w:r>
          </w:p>
        </w:tc>
      </w:tr>
      <w:tr>
        <w:tc>
          <w:tcPr>
            <w:tcW w:type="dxa" w:w="4320"/>
            <w:tcMar>
              <w:top w:w="120" w:type="dxa"/>
              <w:bottom w:w="120" w:type="dxa"/>
              <w:left w:w="180" w:type="dxa"/>
              <w:right w:w="180" w:type="dxa"/>
            </w:tcMar>
          </w:tcPr>
          <w:p>
            <w:pPr>
              <w:spacing w:line="276" w:lineRule="auto" w:before="80" w:after="80"/>
            </w:pPr>
            <w:r/>
            <w:r>
              <w:rPr>
                <w:rFonts w:ascii="Calibri" w:hAnsi="Calibri"/>
                <w:b w:val="0"/>
                <w:i w:val="0"/>
                <w:sz w:val="21"/>
              </w:rPr>
              <w:t>Proprietary systems</w:t>
            </w:r>
          </w:p>
        </w:tc>
        <w:tc>
          <w:tcPr>
            <w:tcW w:type="dxa" w:w="6480"/>
            <w:tcMar>
              <w:top w:w="120" w:type="dxa"/>
              <w:bottom w:w="120" w:type="dxa"/>
              <w:left w:w="180" w:type="dxa"/>
              <w:right w:w="180" w:type="dxa"/>
            </w:tcMar>
          </w:tcPr>
          <w:p>
            <w:pPr>
              <w:spacing w:line="276" w:lineRule="auto" w:before="80" w:after="80"/>
            </w:pPr>
            <w:r/>
            <w:r>
              <w:rPr>
                <w:rFonts w:ascii="Calibri" w:hAnsi="Calibri"/>
                <w:b/>
                <w:i w:val="0"/>
                <w:sz w:val="21"/>
              </w:rPr>
              <w:t>Educational and customizable</w:t>
            </w:r>
          </w:p>
        </w:tc>
      </w:tr>
      <w:tr>
        <w:tc>
          <w:tcPr>
            <w:tcW w:type="dxa" w:w="4320"/>
            <w:tcMar>
              <w:top w:w="120" w:type="dxa"/>
              <w:bottom w:w="120" w:type="dxa"/>
              <w:left w:w="180" w:type="dxa"/>
              <w:right w:w="180" w:type="dxa"/>
            </w:tcMar>
          </w:tcPr>
          <w:p>
            <w:pPr>
              <w:spacing w:line="276" w:lineRule="auto" w:before="80" w:after="80"/>
            </w:pPr>
            <w:r/>
            <w:r>
              <w:rPr>
                <w:rFonts w:ascii="Calibri" w:hAnsi="Calibri"/>
                <w:b w:val="0"/>
                <w:i w:val="0"/>
                <w:sz w:val="21"/>
              </w:rPr>
              <w:t>Focus on collision detection</w:t>
            </w:r>
          </w:p>
        </w:tc>
        <w:tc>
          <w:tcPr>
            <w:tcW w:type="dxa" w:w="6480"/>
            <w:tcMar>
              <w:top w:w="120" w:type="dxa"/>
              <w:bottom w:w="120" w:type="dxa"/>
              <w:left w:w="180" w:type="dxa"/>
              <w:right w:w="180" w:type="dxa"/>
            </w:tcMar>
          </w:tcPr>
          <w:p>
            <w:pPr>
              <w:spacing w:line="276" w:lineRule="auto" w:before="80" w:after="80"/>
            </w:pPr>
            <w:r/>
            <w:r>
              <w:rPr>
                <w:rFonts w:ascii="Calibri" w:hAnsi="Calibri"/>
                <w:b/>
                <w:i w:val="0"/>
                <w:sz w:val="21"/>
              </w:rPr>
              <w:t>Focus on early accident risk classification</w:t>
            </w:r>
          </w:p>
        </w:tc>
      </w:tr>
      <w:tr>
        <w:tc>
          <w:tcPr>
            <w:tcW w:type="dxa" w:w="4320"/>
            <w:tcMar>
              <w:top w:w="120" w:type="dxa"/>
              <w:bottom w:w="120" w:type="dxa"/>
              <w:left w:w="180" w:type="dxa"/>
              <w:right w:w="180" w:type="dxa"/>
            </w:tcMar>
          </w:tcPr>
          <w:p>
            <w:pPr>
              <w:spacing w:line="276" w:lineRule="auto" w:before="80" w:after="80"/>
            </w:pPr>
            <w:r/>
            <w:r>
              <w:rPr>
                <w:rFonts w:ascii="Calibri" w:hAnsi="Calibri"/>
                <w:b w:val="0"/>
                <w:i w:val="0"/>
                <w:sz w:val="21"/>
              </w:rPr>
              <w:t>Limited model comparison</w:t>
            </w:r>
          </w:p>
        </w:tc>
        <w:tc>
          <w:tcPr>
            <w:tcW w:type="dxa" w:w="6480"/>
            <w:tcMar>
              <w:top w:w="120" w:type="dxa"/>
              <w:bottom w:w="120" w:type="dxa"/>
              <w:left w:w="180" w:type="dxa"/>
              <w:right w:w="180" w:type="dxa"/>
            </w:tcMar>
          </w:tcPr>
          <w:p>
            <w:pPr>
              <w:spacing w:line="276" w:lineRule="auto" w:before="80" w:after="80"/>
            </w:pPr>
            <w:r/>
            <w:r>
              <w:rPr>
                <w:rFonts w:ascii="Calibri" w:hAnsi="Calibri"/>
                <w:b/>
                <w:i w:val="0"/>
                <w:sz w:val="21"/>
              </w:rPr>
              <w:t>Compares CNN, MobileNetV2, and EfficientNetB0</w:t>
            </w:r>
          </w:p>
        </w:tc>
      </w:tr>
      <w:tr>
        <w:tc>
          <w:tcPr>
            <w:tcW w:type="dxa" w:w="4320"/>
            <w:tcMar>
              <w:top w:w="120" w:type="dxa"/>
              <w:bottom w:w="120" w:type="dxa"/>
              <w:left w:w="180" w:type="dxa"/>
              <w:right w:w="180" w:type="dxa"/>
            </w:tcMar>
          </w:tcPr>
          <w:p>
            <w:pPr>
              <w:spacing w:line="276" w:lineRule="auto" w:before="80" w:after="80"/>
            </w:pPr>
            <w:r/>
            <w:r>
              <w:rPr>
                <w:rFonts w:ascii="Calibri" w:hAnsi="Calibri"/>
                <w:b w:val="0"/>
                <w:i w:val="0"/>
                <w:sz w:val="21"/>
              </w:rPr>
              <w:t>Closed ecosystem</w:t>
            </w:r>
          </w:p>
        </w:tc>
        <w:tc>
          <w:tcPr>
            <w:tcW w:type="dxa" w:w="6480"/>
            <w:tcMar>
              <w:top w:w="120" w:type="dxa"/>
              <w:bottom w:w="120" w:type="dxa"/>
              <w:left w:w="180" w:type="dxa"/>
              <w:right w:w="180" w:type="dxa"/>
            </w:tcMar>
          </w:tcPr>
          <w:p>
            <w:pPr>
              <w:spacing w:line="276" w:lineRule="auto" w:before="80" w:after="80"/>
            </w:pPr>
            <w:r/>
            <w:r>
              <w:rPr>
                <w:rFonts w:ascii="Calibri" w:hAnsi="Calibri"/>
                <w:b/>
                <w:i w:val="0"/>
                <w:sz w:val="21"/>
              </w:rPr>
              <w:t>Open for experimentation and research</w:t>
            </w:r>
          </w:p>
        </w:tc>
      </w:tr>
    </w:tbl>
    <w:p>
      <w:pPr>
        <w:keepNext/>
        <w:spacing w:line="276" w:lineRule="auto" w:before="360" w:after="120"/>
      </w:pPr>
      <w:r>
        <w:rPr>
          <w:rFonts w:ascii="Calibri" w:hAnsi="Calibri"/>
          <w:b/>
          <w:i w:val="0"/>
          <w:color w:val="1F4E79"/>
          <w:sz w:val="32"/>
        </w:rPr>
        <w:t>6. SDG Mapping</w:t>
      </w:r>
    </w:p>
    <w:p>
      <w:pPr>
        <w:keepNext/>
        <w:spacing w:line="276" w:lineRule="auto" w:before="240" w:after="80"/>
      </w:pPr>
      <w:r>
        <w:rPr>
          <w:rFonts w:ascii="Calibri" w:hAnsi="Calibri"/>
          <w:b/>
          <w:i w:val="0"/>
          <w:color w:val="1F4E79"/>
          <w:sz w:val="24"/>
        </w:rPr>
        <w:t>6.1 SDG identified</w:t>
      </w:r>
    </w:p>
    <w:p>
      <w:pPr>
        <w:spacing w:line="276" w:lineRule="auto" w:before="0" w:after="120"/>
      </w:pPr>
      <w:r>
        <w:rPr>
          <w:rFonts w:ascii="Calibri" w:hAnsi="Calibri"/>
          <w:b/>
          <w:i w:val="0"/>
          <w:sz w:val="22"/>
        </w:rPr>
        <w:t>SDG 3 – Good Health and Well-Being</w:t>
        <w:br/>
        <w:t xml:space="preserve">Target: </w:t>
      </w:r>
      <w:r>
        <w:rPr>
          <w:rFonts w:ascii="Calibri" w:hAnsi="Calibri"/>
          <w:b w:val="0"/>
          <w:i w:val="0"/>
          <w:sz w:val="22"/>
        </w:rPr>
        <w:t>Reduce deaths and injuries resulting from road traffic accidents through improved safety measures.</w:t>
      </w:r>
    </w:p>
    <w:p>
      <w:pPr>
        <w:spacing w:line="276" w:lineRule="auto" w:before="0" w:after="120"/>
      </w:pPr>
      <w:r>
        <w:rPr>
          <w:rFonts w:ascii="Calibri" w:hAnsi="Calibri"/>
          <w:b/>
          <w:i w:val="0"/>
          <w:sz w:val="22"/>
        </w:rPr>
        <w:t>SDG 11 – Sustainable Cities and Communities</w:t>
        <w:br/>
        <w:t xml:space="preserve">Target: </w:t>
      </w:r>
      <w:r>
        <w:rPr>
          <w:rFonts w:ascii="Calibri" w:hAnsi="Calibri"/>
          <w:b w:val="0"/>
          <w:i w:val="0"/>
          <w:sz w:val="22"/>
        </w:rPr>
        <w:t>Improve road transportation safety through intelligent and sustainable urban mobility.</w:t>
      </w:r>
    </w:p>
    <w:p>
      <w:pPr>
        <w:keepNext/>
        <w:spacing w:line="276" w:lineRule="auto" w:before="240" w:after="80"/>
      </w:pPr>
      <w:r>
        <w:rPr>
          <w:rFonts w:ascii="Calibri" w:hAnsi="Calibri"/>
          <w:b/>
          <w:i w:val="0"/>
          <w:color w:val="1F4E79"/>
          <w:sz w:val="24"/>
        </w:rPr>
        <w:t>6.2 How the case study is related to the SDG</w:t>
      </w:r>
    </w:p>
    <w:p>
      <w:pPr>
        <w:spacing w:line="276" w:lineRule="auto" w:before="0" w:after="120"/>
      </w:pPr>
      <w:r>
        <w:rPr>
          <w:rFonts w:ascii="Calibri" w:hAnsi="Calibri"/>
          <w:b/>
          <w:i w:val="0"/>
          <w:sz w:val="22"/>
        </w:rPr>
        <w:t xml:space="preserve">Relation to SDG 3 - Good Health and Well-Being: </w:t>
      </w:r>
      <w:r>
        <w:rPr>
          <w:rFonts w:ascii="Calibri" w:hAnsi="Calibri"/>
          <w:b w:val="0"/>
          <w:i w:val="0"/>
          <w:sz w:val="22"/>
        </w:rPr>
        <w:t>SafeRoad AI contributes to public health by helping drivers recognize potentially dangerous road conditions before accidents occur. Through AI-powered early risk detection and timely safety alerts, the system aims to reduce the likelihood of road accidents, injuries, and fatalities.</w:t>
      </w:r>
    </w:p>
    <w:p>
      <w:pPr>
        <w:spacing w:line="276" w:lineRule="auto" w:before="0" w:after="120"/>
      </w:pPr>
      <w:r>
        <w:rPr>
          <w:rFonts w:ascii="Calibri" w:hAnsi="Calibri"/>
          <w:b/>
          <w:i w:val="0"/>
          <w:sz w:val="22"/>
        </w:rPr>
        <w:t xml:space="preserve">Relation to SDG 11 - Sustainable Cities and Communities: </w:t>
      </w:r>
      <w:r>
        <w:rPr>
          <w:rFonts w:ascii="Calibri" w:hAnsi="Calibri"/>
          <w:b w:val="0"/>
          <w:i w:val="0"/>
          <w:sz w:val="22"/>
        </w:rPr>
        <w:t>The proposed system supports smarter and safer transportation by enabling intelligent monitoring of road conditions. It can be extended for use in smart city infrastructures, traffic management systems, and connected vehicle ecosystems, contributing to safer urban mobility.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esla.com/autopilot" TargetMode="External"/><Relationship Id="rId10" Type="http://schemas.openxmlformats.org/officeDocument/2006/relationships/hyperlink" Target="https://www.mobileye.com" TargetMode="External"/><Relationship Id="rId11" Type="http://schemas.openxmlformats.org/officeDocument/2006/relationships/hyperlink" Target="https://www.garmin.com" TargetMode="External"/><Relationship Id="rId12" Type="http://schemas.openxmlformats.org/officeDocument/2006/relationships/hyperlink" Target="https://www.getnexa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